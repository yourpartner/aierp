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425D3" w14:textId="77777777" w:rsidR="0014704E" w:rsidRDefault="00000000">
      <w:pPr>
        <w:jc w:val="center"/>
        <w:rPr>
          <w:lang w:eastAsia="ja-JP"/>
        </w:rPr>
      </w:pPr>
      <w:r>
        <w:rPr>
          <w:b/>
          <w:sz w:val="28"/>
          <w:lang w:eastAsia="ja-JP"/>
        </w:rPr>
        <w:t>云康氏宛て 正式通知（会社回答）</w:t>
      </w:r>
    </w:p>
    <w:p w14:paraId="78CBC479" w14:textId="77777777" w:rsidR="0014704E" w:rsidRDefault="0014704E">
      <w:pPr>
        <w:rPr>
          <w:lang w:eastAsia="ja-JP"/>
        </w:rPr>
      </w:pPr>
    </w:p>
    <w:p w14:paraId="3C3D5855" w14:textId="77777777" w:rsidR="0014704E" w:rsidRDefault="00000000">
      <w:pPr>
        <w:spacing w:after="0"/>
        <w:rPr>
          <w:lang w:eastAsia="ja-JP"/>
        </w:rPr>
      </w:pPr>
      <w:r>
        <w:rPr>
          <w:lang w:eastAsia="ja-JP"/>
        </w:rPr>
        <w:t>云康 様</w:t>
      </w:r>
    </w:p>
    <w:p w14:paraId="187290D2" w14:textId="0395EF5A" w:rsidR="0014704E" w:rsidRDefault="00000000">
      <w:pPr>
        <w:spacing w:after="0"/>
        <w:rPr>
          <w:lang w:eastAsia="ja-JP"/>
        </w:rPr>
      </w:pPr>
      <w:r>
        <w:rPr>
          <w:lang w:eastAsia="ja-JP"/>
        </w:rPr>
        <w:t>令和8年</w:t>
      </w:r>
      <w:r w:rsidR="00B20455">
        <w:rPr>
          <w:lang w:eastAsia="ja-JP"/>
        </w:rPr>
        <w:t>2</w:t>
      </w:r>
      <w:r>
        <w:rPr>
          <w:lang w:eastAsia="ja-JP"/>
        </w:rPr>
        <w:t>月</w:t>
      </w:r>
      <w:r w:rsidR="00B20455">
        <w:rPr>
          <w:rFonts w:eastAsia="宋体" w:hint="eastAsia"/>
          <w:lang w:eastAsia="ja-JP"/>
        </w:rPr>
        <w:t>2</w:t>
      </w:r>
      <w:r w:rsidR="00B20455">
        <w:rPr>
          <w:rFonts w:eastAsia="宋体"/>
          <w:lang w:eastAsia="ja-JP"/>
        </w:rPr>
        <w:t>6</w:t>
      </w:r>
      <w:r>
        <w:rPr>
          <w:lang w:eastAsia="ja-JP"/>
        </w:rPr>
        <w:t>日</w:t>
      </w:r>
    </w:p>
    <w:p w14:paraId="6DEA8AF2" w14:textId="77777777" w:rsidR="0014704E" w:rsidRDefault="0014704E">
      <w:pPr>
        <w:rPr>
          <w:lang w:eastAsia="ja-JP"/>
        </w:rPr>
      </w:pPr>
    </w:p>
    <w:p w14:paraId="59E1491E" w14:textId="77777777" w:rsidR="0014704E" w:rsidRDefault="00000000">
      <w:pPr>
        <w:spacing w:before="120"/>
        <w:rPr>
          <w:lang w:eastAsia="ja-JP"/>
        </w:rPr>
      </w:pPr>
      <w:r>
        <w:rPr>
          <w:b/>
          <w:lang w:eastAsia="ja-JP"/>
        </w:rPr>
        <w:t>通知</w:t>
      </w:r>
    </w:p>
    <w:p w14:paraId="32BEF09F" w14:textId="77777777" w:rsidR="0014704E" w:rsidRDefault="0014704E">
      <w:pPr>
        <w:rPr>
          <w:lang w:eastAsia="ja-JP"/>
        </w:rPr>
      </w:pPr>
    </w:p>
    <w:p w14:paraId="6221CCBD" w14:textId="77777777" w:rsidR="0014704E" w:rsidRDefault="00000000">
      <w:pPr>
        <w:rPr>
          <w:lang w:eastAsia="ja-JP"/>
        </w:rPr>
      </w:pPr>
      <w:r>
        <w:rPr>
          <w:lang w:eastAsia="ja-JP"/>
        </w:rPr>
        <w:t>拝啓　時下ますますご清祥のこととお慶び申し上げます。</w:t>
      </w:r>
    </w:p>
    <w:p w14:paraId="7EA5A629" w14:textId="77777777" w:rsidR="00F6786D" w:rsidRDefault="00F6786D" w:rsidP="00F6786D">
      <w:pPr>
        <w:rPr>
          <w:lang w:eastAsia="ja-JP"/>
        </w:rPr>
      </w:pPr>
      <w:r>
        <w:rPr>
          <w:rFonts w:hint="eastAsia"/>
          <w:lang w:eastAsia="ja-JP"/>
        </w:rPr>
        <w:t>令和</w:t>
      </w:r>
      <w:r>
        <w:rPr>
          <w:lang w:eastAsia="ja-JP"/>
        </w:rPr>
        <w:t>8年2月25日付にてお送りいただきました「正式通知」を拝受いたしました。</w:t>
      </w:r>
    </w:p>
    <w:p w14:paraId="4F092B63" w14:textId="5354822A" w:rsidR="0014704E" w:rsidRDefault="00F6786D" w:rsidP="00F6786D">
      <w:pPr>
        <w:rPr>
          <w:lang w:eastAsia="ja-JP"/>
        </w:rPr>
      </w:pPr>
      <w:r>
        <w:rPr>
          <w:rFonts w:hint="eastAsia"/>
          <w:lang w:eastAsia="ja-JP"/>
        </w:rPr>
        <w:t>当社としての現時点における認識および回答を、下記のとおりご通知申し上げます。</w:t>
      </w:r>
    </w:p>
    <w:p w14:paraId="6C127918" w14:textId="77777777" w:rsidR="00B41A39" w:rsidRDefault="00B41A39" w:rsidP="00F6786D">
      <w:pPr>
        <w:rPr>
          <w:rFonts w:hint="eastAsia"/>
          <w:lang w:eastAsia="ja-JP"/>
        </w:rPr>
      </w:pPr>
    </w:p>
    <w:p w14:paraId="2DD261FD" w14:textId="77777777" w:rsidR="0014704E" w:rsidRDefault="00000000">
      <w:pPr>
        <w:spacing w:before="120"/>
        <w:rPr>
          <w:lang w:eastAsia="ja-JP"/>
        </w:rPr>
      </w:pPr>
      <w:r>
        <w:rPr>
          <w:b/>
          <w:lang w:eastAsia="ja-JP"/>
        </w:rPr>
        <w:t>一　事実の確認および当社の認識</w:t>
      </w:r>
    </w:p>
    <w:p w14:paraId="7B05E566" w14:textId="77777777" w:rsidR="0014704E" w:rsidRDefault="0014704E">
      <w:pPr>
        <w:rPr>
          <w:lang w:eastAsia="ja-JP"/>
        </w:rPr>
      </w:pPr>
    </w:p>
    <w:p w14:paraId="2C3E66A1" w14:textId="77777777" w:rsidR="0014704E" w:rsidRDefault="00000000">
      <w:pPr>
        <w:rPr>
          <w:lang w:eastAsia="ja-JP"/>
        </w:rPr>
      </w:pPr>
      <w:r>
        <w:rPr>
          <w:b/>
          <w:lang w:eastAsia="ja-JP"/>
        </w:rPr>
        <w:t>1. 警察への通報について</w:t>
      </w:r>
    </w:p>
    <w:p w14:paraId="56A0EECD" w14:textId="77777777" w:rsidR="00B41A39" w:rsidRDefault="00B41A39" w:rsidP="00B41A39">
      <w:pPr>
        <w:rPr>
          <w:lang w:eastAsia="ja-JP"/>
        </w:rPr>
      </w:pPr>
      <w:r>
        <w:rPr>
          <w:rFonts w:hint="eastAsia"/>
          <w:lang w:eastAsia="ja-JP"/>
        </w:rPr>
        <w:t>ご本人が事前に警察への通報を行われたことについては、当社として承知しております。</w:t>
      </w:r>
    </w:p>
    <w:p w14:paraId="70F3E99B" w14:textId="6DE4923C" w:rsidR="0014704E" w:rsidRDefault="00B41A39" w:rsidP="00B41A39">
      <w:pPr>
        <w:rPr>
          <w:lang w:eastAsia="ja-JP"/>
        </w:rPr>
      </w:pPr>
      <w:r>
        <w:rPr>
          <w:rFonts w:hint="eastAsia"/>
          <w:lang w:eastAsia="ja-JP"/>
        </w:rPr>
        <w:t>もっとも、現時点において、警察その他の公的機関より、当該事案に関し暴力行為が認定された旨の正式な通知や判断は当社には届いておりません。</w:t>
      </w:r>
      <w:r w:rsidRPr="00B41A39">
        <w:rPr>
          <w:rFonts w:hint="eastAsia"/>
          <w:lang w:eastAsia="ja-JP"/>
        </w:rPr>
        <w:t>従いまして、当社としては、現時点で把握している情報に基づき、暴力行為が公的に認定された事実は確認されていないものと認識しております。</w:t>
      </w:r>
    </w:p>
    <w:p w14:paraId="5855C536" w14:textId="77777777" w:rsidR="0014704E" w:rsidRDefault="0014704E">
      <w:pPr>
        <w:rPr>
          <w:lang w:eastAsia="ja-JP"/>
        </w:rPr>
      </w:pPr>
    </w:p>
    <w:p w14:paraId="6D7B83A7" w14:textId="77777777" w:rsidR="0014704E" w:rsidRDefault="00000000">
      <w:pPr>
        <w:rPr>
          <w:lang w:eastAsia="ja-JP"/>
        </w:rPr>
      </w:pPr>
      <w:r>
        <w:rPr>
          <w:b/>
          <w:lang w:eastAsia="ja-JP"/>
        </w:rPr>
        <w:t>2. 人格侮辱等の申告について</w:t>
      </w:r>
    </w:p>
    <w:p w14:paraId="7DCFFA22" w14:textId="5807A4CC" w:rsidR="0014704E" w:rsidRDefault="005353CE">
      <w:pPr>
        <w:rPr>
          <w:lang w:eastAsia="ja-JP"/>
        </w:rPr>
      </w:pPr>
      <w:r w:rsidRPr="005353CE">
        <w:rPr>
          <w:rFonts w:hint="eastAsia"/>
          <w:lang w:eastAsia="ja-JP"/>
        </w:rPr>
        <w:t>「人格侮辱」等に関し、当社に対し、正式な手続に基づく申告または相談として明確に受領した記録はございません。</w:t>
      </w:r>
      <w:r w:rsidR="00BC7B8A" w:rsidRPr="00BC7B8A">
        <w:rPr>
          <w:rFonts w:hint="eastAsia"/>
          <w:lang w:eastAsia="ja-JP"/>
        </w:rPr>
        <w:t>そのため、当社としては、当該事項について正式な申告としての調査・対応を行う機会がなかったものと認識しております。</w:t>
      </w:r>
    </w:p>
    <w:p w14:paraId="2EBBF2DF" w14:textId="77777777" w:rsidR="0014704E" w:rsidRDefault="00000000">
      <w:pPr>
        <w:rPr>
          <w:lang w:eastAsia="ja-JP"/>
        </w:rPr>
      </w:pPr>
      <w:r>
        <w:rPr>
          <w:b/>
          <w:lang w:eastAsia="ja-JP"/>
        </w:rPr>
        <w:t>3. 「婆婆妈妈」発言の経緯および当社の見解・証拠</w:t>
      </w:r>
    </w:p>
    <w:p w14:paraId="7B612D0D" w14:textId="7E9BA0FB" w:rsidR="0014704E" w:rsidRDefault="00000000">
      <w:pPr>
        <w:rPr>
          <w:lang w:eastAsia="ja-JP"/>
        </w:rPr>
      </w:pPr>
      <w:r>
        <w:rPr>
          <w:lang w:eastAsia="ja-JP"/>
        </w:rPr>
        <w:t>ご通知では、当社</w:t>
      </w:r>
      <w:r w:rsidR="00D974DF">
        <w:rPr>
          <w:rFonts w:hint="eastAsia"/>
          <w:lang w:eastAsia="ja-JP"/>
        </w:rPr>
        <w:t>管理者</w:t>
      </w:r>
      <w:r>
        <w:rPr>
          <w:lang w:eastAsia="ja-JP"/>
        </w:rPr>
        <w:t>（劉）がご本人に対し「婆婆妈妈」と発言したことが、ご本人が「脅威を受け保護を求めた際」の「二次的被害」「言語によるパワーハラスメント」であると主張されております。</w:t>
      </w:r>
    </w:p>
    <w:p w14:paraId="5A0A35F8" w14:textId="77777777" w:rsidR="0014704E" w:rsidRDefault="00000000">
      <w:pPr>
        <w:rPr>
          <w:lang w:eastAsia="ja-JP"/>
        </w:rPr>
      </w:pPr>
      <w:r>
        <w:rPr>
          <w:b/>
          <w:lang w:eastAsia="ja-JP"/>
        </w:rPr>
        <w:lastRenderedPageBreak/>
        <w:t>当社が把握している事実および証拠</w:t>
      </w:r>
      <w:r>
        <w:rPr>
          <w:lang w:eastAsia="ja-JP"/>
        </w:rPr>
        <w:t>は以下のとおりです。</w:t>
      </w:r>
    </w:p>
    <w:p w14:paraId="54C55AD0" w14:textId="1E26FA0E" w:rsidR="0014704E" w:rsidRDefault="00000000">
      <w:pPr>
        <w:rPr>
          <w:lang w:eastAsia="ja-JP"/>
        </w:rPr>
      </w:pPr>
      <w:r>
        <w:rPr>
          <w:lang w:eastAsia="ja-JP"/>
        </w:rPr>
        <w:t>当該発言がなされたのは、</w:t>
      </w:r>
      <w:r>
        <w:rPr>
          <w:b/>
          <w:lang w:eastAsia="ja-JP"/>
        </w:rPr>
        <w:t>ご本人が無断ないし急な休暇（令和8年2月25日・26日付）を申し出た際のやり取りのなか</w:t>
      </w:r>
      <w:r>
        <w:rPr>
          <w:lang w:eastAsia="ja-JP"/>
        </w:rPr>
        <w:t>であり、当社</w:t>
      </w:r>
      <w:r w:rsidR="007D2D01">
        <w:rPr>
          <w:rFonts w:hint="eastAsia"/>
          <w:lang w:eastAsia="ja-JP"/>
        </w:rPr>
        <w:t>管理者</w:t>
      </w:r>
      <w:r>
        <w:rPr>
          <w:lang w:eastAsia="ja-JP"/>
        </w:rPr>
        <w:t>が「随意の臨時休暇は認められず、店舗の正常運営に支障をきたしてはならない」旨を伝えたのち、ご本人が休暇の正当性等について反論し、</w:t>
      </w:r>
      <w:r>
        <w:rPr>
          <w:b/>
          <w:lang w:eastAsia="ja-JP"/>
        </w:rPr>
        <w:t>続いて同僚（郭男）について長時間にわたり批判・不満を述べた直後</w:t>
      </w:r>
      <w:r>
        <w:rPr>
          <w:lang w:eastAsia="ja-JP"/>
        </w:rPr>
        <w:t>であります。当社</w:t>
      </w:r>
      <w:r w:rsidR="0038158C">
        <w:rPr>
          <w:rFonts w:hint="eastAsia"/>
          <w:lang w:eastAsia="ja-JP"/>
        </w:rPr>
        <w:t>管理者</w:t>
      </w:r>
      <w:r>
        <w:rPr>
          <w:lang w:eastAsia="ja-JP"/>
        </w:rPr>
        <w:t>は、まず同僚に関する事案については「当社として対応する」旨を伝え、そのうえで、</w:t>
      </w:r>
      <w:r>
        <w:rPr>
          <w:b/>
          <w:lang w:eastAsia="ja-JP"/>
        </w:rPr>
        <w:t>当該場面におけるご本人の態度（同僚について繰り返し非難する様子）に対して</w:t>
      </w:r>
      <w:r>
        <w:rPr>
          <w:lang w:eastAsia="ja-JP"/>
        </w:rPr>
        <w:t>「一个大男人婆婆妈妈的干什么」と述べたにすぎません。</w:t>
      </w:r>
    </w:p>
    <w:p w14:paraId="3239B0BC" w14:textId="7FB8611B" w:rsidR="0014704E" w:rsidRDefault="00000000">
      <w:pPr>
        <w:rPr>
          <w:lang w:eastAsia="ja-JP"/>
        </w:rPr>
      </w:pPr>
      <w:r>
        <w:rPr>
          <w:lang w:eastAsia="ja-JP"/>
        </w:rPr>
        <w:t>したがって、当該発言は</w:t>
      </w:r>
      <w:r>
        <w:rPr>
          <w:b/>
          <w:lang w:eastAsia="ja-JP"/>
        </w:rPr>
        <w:t>「保護を求めた際にこれを否定した」ものではなく</w:t>
      </w:r>
      <w:r>
        <w:rPr>
          <w:lang w:eastAsia="ja-JP"/>
        </w:rPr>
        <w:t>、</w:t>
      </w:r>
      <w:r>
        <w:rPr>
          <w:b/>
          <w:lang w:eastAsia="ja-JP"/>
        </w:rPr>
        <w:t>休暇の取扱いをめぐるやり取りのなかで、同僚への繰り返しの批判に対して当時の対応の仕方について述べたもの</w:t>
      </w:r>
      <w:r>
        <w:rPr>
          <w:lang w:eastAsia="ja-JP"/>
        </w:rPr>
        <w:t>であり、ご通知に記載の「脅威を受け保護を求めた際の二次的被害」「人格侮辱」には該当しないと</w:t>
      </w:r>
      <w:r w:rsidR="00D974DF">
        <w:rPr>
          <w:rFonts w:hint="eastAsia"/>
          <w:lang w:eastAsia="ja-JP"/>
        </w:rPr>
        <w:t>認識しておりますが、</w:t>
      </w:r>
      <w:r w:rsidR="00D974DF" w:rsidRPr="00D974DF">
        <w:rPr>
          <w:rFonts w:hint="eastAsia"/>
          <w:lang w:eastAsia="ja-JP"/>
        </w:rPr>
        <w:t>当時の表現やコミュニケーションの在り方については、必ずしも十分に配慮が行き届いていたとは言い切れない面があった可能性も否定できないと考えております。</w:t>
      </w:r>
    </w:p>
    <w:p w14:paraId="6A3DE799" w14:textId="77777777" w:rsidR="0014704E" w:rsidRDefault="00000000">
      <w:pPr>
        <w:rPr>
          <w:lang w:eastAsia="ja-JP"/>
        </w:rPr>
      </w:pPr>
      <w:r>
        <w:rPr>
          <w:lang w:eastAsia="ja-JP"/>
        </w:rPr>
        <w:t>上記の</w:t>
      </w:r>
      <w:r>
        <w:rPr>
          <w:b/>
          <w:lang w:eastAsia="ja-JP"/>
        </w:rPr>
        <w:t>発言の前後経緯および会話の流れ</w:t>
      </w:r>
      <w:r>
        <w:rPr>
          <w:lang w:eastAsia="ja-JP"/>
        </w:rPr>
        <w:t>は、</w:t>
      </w:r>
      <w:r>
        <w:rPr>
          <w:b/>
          <w:lang w:eastAsia="ja-JP"/>
        </w:rPr>
        <w:t>当該日時・前後のやり取りが記録された微信（WeChat）のチャット記録</w:t>
      </w:r>
      <w:r>
        <w:rPr>
          <w:lang w:eastAsia="ja-JP"/>
        </w:rPr>
        <w:t>により客観的に確認することができます。当社は当該記録を証拠として保有しており、必要に応じて労働局のあっせんその他の手続において提示いたします。</w:t>
      </w:r>
    </w:p>
    <w:p w14:paraId="63EAC779" w14:textId="77777777" w:rsidR="0014704E" w:rsidRDefault="0014704E">
      <w:pPr>
        <w:rPr>
          <w:lang w:eastAsia="ja-JP"/>
        </w:rPr>
      </w:pPr>
    </w:p>
    <w:p w14:paraId="40F36691" w14:textId="77777777" w:rsidR="0014704E" w:rsidRDefault="00000000">
      <w:pPr>
        <w:spacing w:before="120"/>
        <w:rPr>
          <w:lang w:eastAsia="ja-JP"/>
        </w:rPr>
      </w:pPr>
      <w:r>
        <w:rPr>
          <w:b/>
          <w:lang w:eastAsia="ja-JP"/>
        </w:rPr>
        <w:t>二　解決金・賠償金について</w:t>
      </w:r>
    </w:p>
    <w:p w14:paraId="54B29AF2" w14:textId="079DA0BC" w:rsidR="0014704E" w:rsidRDefault="00000000">
      <w:pPr>
        <w:rPr>
          <w:lang w:eastAsia="ja-JP"/>
        </w:rPr>
      </w:pPr>
      <w:r>
        <w:rPr>
          <w:lang w:eastAsia="ja-JP"/>
        </w:rPr>
        <w:t>以上のとおり、</w:t>
      </w:r>
      <w:r w:rsidR="00877518" w:rsidRPr="00877518">
        <w:rPr>
          <w:rFonts w:hint="eastAsia"/>
          <w:lang w:eastAsia="ja-JP"/>
        </w:rPr>
        <w:t>現時点において、</w:t>
      </w:r>
      <w:r>
        <w:rPr>
          <w:lang w:eastAsia="ja-JP"/>
        </w:rPr>
        <w:t>警察による暴力行為の認定はなく、また当社に対するご本人からの申告もなかったことから、当社は、解決金または賠償金を支払うべき法的根拠および事実上の条件を満たしていないと判断いたします。したがって、</w:t>
      </w:r>
      <w:r w:rsidR="005408B2" w:rsidRPr="005408B2">
        <w:rPr>
          <w:rFonts w:hint="eastAsia"/>
          <w:lang w:eastAsia="ja-JP"/>
        </w:rPr>
        <w:t>現段階では、</w:t>
      </w:r>
      <w:r>
        <w:rPr>
          <w:lang w:eastAsia="ja-JP"/>
        </w:rPr>
        <w:t>ご請求の解決金・賠償金のご要求には応じかねます。</w:t>
      </w:r>
    </w:p>
    <w:p w14:paraId="62EF20AF" w14:textId="77777777" w:rsidR="0014704E" w:rsidRDefault="00000000">
      <w:pPr>
        <w:rPr>
          <w:lang w:eastAsia="ja-JP"/>
        </w:rPr>
      </w:pPr>
      <w:r>
        <w:rPr>
          <w:lang w:eastAsia="ja-JP"/>
        </w:rPr>
        <w:t>もとより、ご不満が残る場合は、管轄の労働局（例：新宿労働局）における</w:t>
      </w:r>
      <w:r>
        <w:rPr>
          <w:b/>
          <w:lang w:eastAsia="ja-JP"/>
        </w:rPr>
        <w:t>あっせん</w:t>
      </w:r>
      <w:r>
        <w:rPr>
          <w:lang w:eastAsia="ja-JP"/>
        </w:rPr>
        <w:t>（調解）のご申請など、法令に基づく手続をご利用いただくことが可能です。合意に至らない場合には、上記のとおり労働局へのあっせんのご利用をご検討ください。</w:t>
      </w:r>
    </w:p>
    <w:p w14:paraId="0AC5D390" w14:textId="77777777" w:rsidR="0014704E" w:rsidRDefault="0014704E">
      <w:pPr>
        <w:rPr>
          <w:lang w:eastAsia="ja-JP"/>
        </w:rPr>
      </w:pPr>
    </w:p>
    <w:p w14:paraId="6251E3B2" w14:textId="77777777" w:rsidR="0014704E" w:rsidRDefault="00000000">
      <w:pPr>
        <w:spacing w:before="120"/>
        <w:rPr>
          <w:lang w:eastAsia="ja-JP"/>
        </w:rPr>
      </w:pPr>
      <w:r>
        <w:rPr>
          <w:b/>
          <w:lang w:eastAsia="ja-JP"/>
        </w:rPr>
        <w:t>三　退職および3月の休暇について</w:t>
      </w:r>
    </w:p>
    <w:p w14:paraId="7A992031" w14:textId="77777777" w:rsidR="0014704E" w:rsidRDefault="00000000">
      <w:pPr>
        <w:rPr>
          <w:lang w:eastAsia="ja-JP"/>
        </w:rPr>
      </w:pPr>
      <w:r>
        <w:rPr>
          <w:lang w:eastAsia="ja-JP"/>
        </w:rPr>
        <w:t>3月末日をもってのご退職のご意向、ならびに3月におけるご休暇（公休・年次有給休暇・病気欠勤）のご請求については、</w:t>
      </w:r>
      <w:r>
        <w:rPr>
          <w:b/>
          <w:lang w:eastAsia="ja-JP"/>
        </w:rPr>
        <w:t>当社として承認いたします</w:t>
      </w:r>
      <w:r>
        <w:rPr>
          <w:lang w:eastAsia="ja-JP"/>
        </w:rPr>
        <w:t>。退職日は3月31日とし、3月の日程はご通知のとおりとします。</w:t>
      </w:r>
    </w:p>
    <w:p w14:paraId="713269B2" w14:textId="77777777" w:rsidR="00414918" w:rsidRDefault="00A50D03">
      <w:pPr>
        <w:rPr>
          <w:lang w:eastAsia="ja-JP"/>
        </w:rPr>
      </w:pPr>
      <w:r w:rsidRPr="00A50D03">
        <w:rPr>
          <w:rFonts w:hint="eastAsia"/>
          <w:lang w:eastAsia="ja-JP"/>
        </w:rPr>
        <w:t>なお、本件退職については、ご本人より退職の意向が示されたことに基づき、当該手続きを進めるものとします。</w:t>
      </w:r>
    </w:p>
    <w:p w14:paraId="24B4579D" w14:textId="184A307A" w:rsidR="0014704E" w:rsidRDefault="00000000">
      <w:pPr>
        <w:rPr>
          <w:lang w:eastAsia="ja-JP"/>
        </w:rPr>
      </w:pPr>
      <w:r>
        <w:rPr>
          <w:lang w:eastAsia="ja-JP"/>
        </w:rPr>
        <w:lastRenderedPageBreak/>
        <w:t>退職手続および賃金明細等については、ご指定のご住所あてに送付いたします。</w:t>
      </w:r>
    </w:p>
    <w:p w14:paraId="3591E4DF" w14:textId="77777777" w:rsidR="0014704E" w:rsidRDefault="0014704E">
      <w:pPr>
        <w:rPr>
          <w:lang w:eastAsia="ja-JP"/>
        </w:rPr>
      </w:pPr>
    </w:p>
    <w:p w14:paraId="390619C0" w14:textId="77777777" w:rsidR="0014704E" w:rsidRDefault="00000000">
      <w:pPr>
        <w:spacing w:before="120"/>
        <w:rPr>
          <w:lang w:eastAsia="ja-JP"/>
        </w:rPr>
      </w:pPr>
      <w:r>
        <w:rPr>
          <w:b/>
          <w:lang w:eastAsia="ja-JP"/>
        </w:rPr>
        <w:t>四　結び</w:t>
      </w:r>
    </w:p>
    <w:p w14:paraId="3A16B351" w14:textId="77777777" w:rsidR="0014704E" w:rsidRDefault="00000000">
      <w:pPr>
        <w:rPr>
          <w:lang w:eastAsia="ja-JP"/>
        </w:rPr>
      </w:pPr>
      <w:r>
        <w:rPr>
          <w:lang w:eastAsia="ja-JP"/>
        </w:rPr>
        <w:t>以上、ご通知申し上げます。ご不明な点がございましたら、当社までご連絡ください。</w:t>
      </w:r>
    </w:p>
    <w:p w14:paraId="13E9F8BB" w14:textId="77777777" w:rsidR="0014704E" w:rsidRDefault="0014704E">
      <w:pPr>
        <w:rPr>
          <w:lang w:eastAsia="ja-JP"/>
        </w:rPr>
      </w:pPr>
    </w:p>
    <w:p w14:paraId="11F7CA4B" w14:textId="77777777" w:rsidR="0014704E" w:rsidRDefault="00000000">
      <w:pPr>
        <w:rPr>
          <w:lang w:eastAsia="zh-CN"/>
        </w:rPr>
      </w:pPr>
      <w:r>
        <w:rPr>
          <w:lang w:eastAsia="zh-CN"/>
        </w:rPr>
        <w:t>敬具</w:t>
      </w:r>
    </w:p>
    <w:p w14:paraId="6A18671A" w14:textId="77777777" w:rsidR="0014704E" w:rsidRDefault="0014704E">
      <w:pPr>
        <w:rPr>
          <w:lang w:eastAsia="zh-CN"/>
        </w:rPr>
      </w:pPr>
    </w:p>
    <w:p w14:paraId="17D79764" w14:textId="51C88B67" w:rsidR="0014704E" w:rsidRDefault="00000000" w:rsidP="00C56AC9">
      <w:pPr>
        <w:spacing w:after="0"/>
        <w:rPr>
          <w:lang w:eastAsia="zh-CN"/>
        </w:rPr>
      </w:pPr>
      <w:r>
        <w:rPr>
          <w:lang w:eastAsia="zh-CN"/>
        </w:rPr>
        <w:t>株式会社</w:t>
      </w:r>
      <w:r w:rsidR="00C56AC9">
        <w:rPr>
          <w:rFonts w:eastAsia="宋体" w:hint="eastAsia"/>
          <w:lang w:eastAsia="zh-CN"/>
        </w:rPr>
        <w:t>I</w:t>
      </w:r>
      <w:r w:rsidR="00C56AC9">
        <w:rPr>
          <w:rFonts w:eastAsia="宋体"/>
          <w:lang w:eastAsia="zh-CN"/>
        </w:rPr>
        <w:t>TBANK</w:t>
      </w:r>
    </w:p>
    <w:sectPr w:rsidR="001470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9161421">
    <w:abstractNumId w:val="8"/>
  </w:num>
  <w:num w:numId="2" w16cid:durableId="2097825278">
    <w:abstractNumId w:val="6"/>
  </w:num>
  <w:num w:numId="3" w16cid:durableId="788091501">
    <w:abstractNumId w:val="5"/>
  </w:num>
  <w:num w:numId="4" w16cid:durableId="1351024825">
    <w:abstractNumId w:val="4"/>
  </w:num>
  <w:num w:numId="5" w16cid:durableId="974262066">
    <w:abstractNumId w:val="7"/>
  </w:num>
  <w:num w:numId="6" w16cid:durableId="569581793">
    <w:abstractNumId w:val="3"/>
  </w:num>
  <w:num w:numId="7" w16cid:durableId="424110146">
    <w:abstractNumId w:val="2"/>
  </w:num>
  <w:num w:numId="8" w16cid:durableId="867107988">
    <w:abstractNumId w:val="1"/>
  </w:num>
  <w:num w:numId="9" w16cid:durableId="169607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04E"/>
    <w:rsid w:val="0015074B"/>
    <w:rsid w:val="0029639D"/>
    <w:rsid w:val="00326F90"/>
    <w:rsid w:val="0038158C"/>
    <w:rsid w:val="00414918"/>
    <w:rsid w:val="005353CE"/>
    <w:rsid w:val="005408B2"/>
    <w:rsid w:val="007D2D01"/>
    <w:rsid w:val="00877518"/>
    <w:rsid w:val="00A50D03"/>
    <w:rsid w:val="00AA1D8D"/>
    <w:rsid w:val="00B20455"/>
    <w:rsid w:val="00B41A39"/>
    <w:rsid w:val="00B47730"/>
    <w:rsid w:val="00BC7B8A"/>
    <w:rsid w:val="00C56AC9"/>
    <w:rsid w:val="00C75BEF"/>
    <w:rsid w:val="00CB0664"/>
    <w:rsid w:val="00D974DF"/>
    <w:rsid w:val="00DA5D23"/>
    <w:rsid w:val="00F67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280BC8"/>
  <w14:defaultImageDpi w14:val="300"/>
  <w15:docId w15:val="{129A7D8B-8D8C-4144-9BE6-F7DE4D41A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MS Mincho" w:hAnsi="MS Mincho"/>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1</Pages>
  <Words>885</Words>
  <Characters>894</Characters>
  <Application>Microsoft Office Word</Application>
  <DocSecurity>0</DocSecurity>
  <Lines>35</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feng</cp:lastModifiedBy>
  <cp:revision>15</cp:revision>
  <cp:lastPrinted>2026-02-26T00:33:00Z</cp:lastPrinted>
  <dcterms:created xsi:type="dcterms:W3CDTF">2013-12-23T23:15:00Z</dcterms:created>
  <dcterms:modified xsi:type="dcterms:W3CDTF">2026-02-26T00:37:00Z</dcterms:modified>
  <cp:category/>
</cp:coreProperties>
</file>